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WhisperMe 프로젝트 - AWS Docker 배포 CORS 트러블슈팅</w:t>
      </w:r>
    </w:p>
    <w:p>
      <w:pPr>
        <w:pStyle w:val="Heading2"/>
      </w:pPr>
      <w:r>
        <w:t>1. 문제 상황</w:t>
      </w:r>
    </w:p>
    <w:p>
      <w:r>
        <w:t>AWS EC2에 Docker로 WhisperMe를 배포한 후 프론트엔드는 정상적으로 표시되었지만 회원가입 및 로그인 기능이 동작하지 않았다. 브라우저에서는 fetch 실패와 CORS 오류가 발생했다.</w:t>
      </w:r>
    </w:p>
    <w:p>
      <w:pPr>
        <w:pStyle w:val="Heading2"/>
      </w:pPr>
      <w:r>
        <w:t>2. 발생한 오류</w:t>
      </w:r>
    </w:p>
    <w:p>
      <w:r>
        <w:t>- Access to fetch has been blocked by CORS policy</w:t>
        <w:br/>
        <w:t>- No 'Access-Control-Allow-Origin' header is present</w:t>
        <w:br/>
        <w:t>- POST /api/member/join preflight 403</w:t>
        <w:br/>
        <w:t>- Failed to fetch</w:t>
        <w:br/>
        <w:t>- Request method GET is not supported(브라우저에서 POST API를 직접 호출했을 때)</w:t>
      </w:r>
    </w:p>
    <w:p>
      <w:pPr>
        <w:pStyle w:val="Heading2"/>
      </w:pPr>
      <w:r>
        <w:t>3. 원인 분석</w:t>
      </w:r>
    </w:p>
    <w:p>
      <w:r>
        <w:t>① 프론트엔드가 localhost:8083으로 API를 호출하고 있었다.</w:t>
        <w:br/>
        <w:t>배포 환경에서 localhost는 EC2 서버가 아니라 사용자의 PC를 의미하므로 API 연결에 실패하였다.</w:t>
        <w:br/>
        <w:br/>
        <w:t>② WebConfig.java의 CORS 설정이 localhost:5173만 허용하고 있었다.</w:t>
        <w:br/>
        <w:t>배포 주소(http://43.203.123.217:5173)가 허용되지 않아 브라우저의 Preflight(OPTIONS) 요청이 403으로 차단되었다.</w:t>
      </w:r>
    </w:p>
    <w:p>
      <w:pPr>
        <w:pStyle w:val="Heading2"/>
      </w:pPr>
      <w:r>
        <w:t>4. 해결 과정</w:t>
      </w:r>
    </w:p>
    <w:p>
      <w:r>
        <w:t>1) 프론트 API 주소를 localhost:8083 → EC2 서버 주소(43.203.123.217:8083)로 변경</w:t>
        <w:br/>
        <w:t>2) WebConfig.java에서 allowedOrigins에 EC2 프론트 주소 추가</w:t>
        <w:br/>
        <w:t>3) Docker Compose로 frontend와 backend를 다시 빌드</w:t>
        <w:br/>
        <w:t>4) 브라우저 캐시(Ctrl+F5) 삭제 후 재접속</w:t>
      </w:r>
    </w:p>
    <w:p>
      <w:pPr>
        <w:pStyle w:val="Heading2"/>
      </w:pPr>
      <w:r>
        <w:t>5. 수정 코드 (WebConfig.java)</w:t>
      </w:r>
    </w:p>
    <w:p>
      <w:r>
        <w:t>registry.addMapping("/**")</w:t>
        <w:br/>
        <w:t xml:space="preserve">        .allowedOrigins(</w:t>
        <w:br/>
        <w:t xml:space="preserve">                "http://localhost:5173",</w:t>
        <w:br/>
        <w:t xml:space="preserve">                "http://43.203.123.217:5173"</w:t>
        <w:br/>
        <w:t xml:space="preserve">        )</w:t>
        <w:br/>
        <w:t xml:space="preserve">        .allowedMethods("GET", "POST", "PUT", "DELETE", "PATCH", "OPTIONS")</w:t>
        <w:br/>
        <w:t xml:space="preserve">        .allowedHeaders("*");</w:t>
      </w:r>
    </w:p>
    <w:p>
      <w:pPr>
        <w:pStyle w:val="Heading2"/>
      </w:pPr>
      <w:r>
        <w:t>6. Docker 재빌드</w:t>
      </w:r>
    </w:p>
    <w:p>
      <w:r>
        <w:t>sudo docker compose up -d --build frontend</w:t>
        <w:br/>
        <w:t>sudo docker compose up -d --build backend</w:t>
      </w:r>
    </w:p>
    <w:p>
      <w:pPr>
        <w:pStyle w:val="Heading2"/>
      </w:pPr>
      <w:r>
        <w:t>7. 결과</w:t>
      </w:r>
    </w:p>
    <w:p>
      <w:r>
        <w:t>회원가입, 로그인, API 통신이 모두 정상 동작하였으며 WhisperMe를 AWS EC2 + Docker 환경에서 정상적으로 서비스할 수 있게 되었다.</w:t>
      </w:r>
    </w:p>
    <w:p>
      <w:pPr>
        <w:pStyle w:val="Heading2"/>
      </w:pPr>
      <w:r>
        <w:t>8. 배운 점</w:t>
      </w:r>
    </w:p>
    <w:p>
      <w:r>
        <w:t>- 개발 환경의 localhost를 배포 환경에서 그대로 사용할 수 없음을 확인하였다.</w:t>
        <w:br/>
        <w:t>- 프론트와 백엔드가 다른 Origin이면 CORS 설정이 반드시 필요하다.</w:t>
        <w:br/>
        <w:t>- Docker 환경에서는 코드 수정 후 반드시 이미지를 재빌드해야 변경 사항이 반영된다.</w:t>
        <w:br/>
        <w:t>- 브라우저 개발자도구(Network/Console)를 통해 원인을 단계적으로 분석하는 능력을 익혔다.</w:t>
      </w:r>
    </w:p>
    <w:p>
      <w:pPr>
        <w:pStyle w:val="Heading2"/>
      </w:pPr>
      <w:r>
        <w:t>9. 면접 답변 예시</w:t>
      </w:r>
    </w:p>
    <w:p>
      <w:r>
        <w:t>'AWS에 Docker로 배포하는 과정에서 프론트는 정상적으로 실행되었지만 API 통신이 실패했습니다. 개발자도구를 통해 CORS와 localhost 문제를 확인했고, 프론트 API 주소를 서버 주소로 변경한 뒤 WebConfig의 allowedOrigins에 EC2 주소를 추가하여 해결했습니다. 이후 Docker 이미지를 재빌드하여 정상적으로 회원가입과 로그인이 동작하도록 만들었습니다.'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